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2026-10-02T09:36:10.633423Z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f8990e86270cc29c8bdc8cfe2a8b7185f5d8e7a4ae235e06dd455ffdac602065 |</w:t>
      </w:r>
    </w:p>
    <w:p>
      <w:r>
        <w:t>| Timestamp UTC | 2026-10-02T09:36:10.633423Z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