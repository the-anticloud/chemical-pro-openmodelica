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2026-10-02T09:36:07.536305Z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9b3673bf5f77f3d5df197ae522f7b38d3c814549f3e4c1bf4a40da69458bc154 |</w:t>
      </w:r>
    </w:p>
    <w:p>
      <w:r>
        <w:t>| Timestamp UTC | 2026-10-02T09:36:07.536305Z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