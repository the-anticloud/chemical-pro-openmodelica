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2026-10-02T09:36:07.745701Z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53d04415fed6d7bbaa57ec4537e8fb34c050bc12f7fc06da902d3b4c8ea940dd |</w:t>
      </w:r>
    </w:p>
    <w:p>
      <w:r>
        <w:t>| Timestamp UTC | 2026-10-02T09:36:07.745701Z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