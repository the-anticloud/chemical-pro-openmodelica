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2026-10-02T09:36:12.064284Z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3f56abf2ae8eac1ff7f132c1cfafb1228ac9edb1ba2b20c92755a7b7afd542cd |</w:t>
      </w:r>
    </w:p>
    <w:p>
      <w:r>
        <w:t>| Timestamp UTC | 2026-10-02T09:36:12.064284Z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