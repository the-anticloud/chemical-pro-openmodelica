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2026-10-02T09:36:12.267677Z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146628299d59ff5b978bd6eed633b5241ed4014a5787cbec7d898c2fbea307cd |</w:t>
      </w:r>
    </w:p>
    <w:p>
      <w:r>
        <w:t>| Timestamp UTC | 2026-10-02T09:36:12.267677Z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