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2026-10-02T09:36:09.728831Z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42ba75ef48e1dc7a4e13115da94cd1c2b1c4a5d7f53ff8c0edafa58c9b473a7d |</w:t>
      </w:r>
    </w:p>
    <w:p>
      <w:r>
        <w:t>| Timestamp UTC | 2026-10-02T09:36:09.728831Z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