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2026-10-02T09:36:08.477283Z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9f55ecc51bbd36accd77e58bcd9d9c04811997ca4a2ac83e373a7e8c9543debf |</w:t>
      </w:r>
    </w:p>
    <w:p>
      <w:r>
        <w:t>| Timestamp UTC | 2026-10-02T09:36:08.477283Z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