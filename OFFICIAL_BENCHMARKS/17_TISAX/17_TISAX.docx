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2026-10-02T09:36:10.437461Z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419b655a8f5467e49e036c9060616c5c2af31ef02b36e64b11a975fddc424105 |</w:t>
      </w:r>
    </w:p>
    <w:p>
      <w:r>
        <w:t>| Timestamp UTC | 2026-10-02T09:36:10.437461Z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