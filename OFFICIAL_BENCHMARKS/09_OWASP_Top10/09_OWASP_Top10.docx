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2026-10-02T09:36:08.842094Z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286e03248c7cc24829b8eab7e6cd55cdc94950274e09fbcea2ae495b31e005b9 |</w:t>
      </w:r>
    </w:p>
    <w:p>
      <w:r>
        <w:t>| Timestamp UTC | 2026-10-02T09:36:08.842094Z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