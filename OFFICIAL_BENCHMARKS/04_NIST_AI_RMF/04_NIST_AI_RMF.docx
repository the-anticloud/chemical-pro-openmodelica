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2026-10-02T09:36:07.952585Z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2198224a63d658b72f9ef6581d9bce53d7247103f46a72388fe6d32743c5c838 |</w:t>
      </w:r>
    </w:p>
    <w:p>
      <w:r>
        <w:t>| Timestamp UTC | 2026-10-02T09:36:07.952585Z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