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2026-10-02T09:36:09.919723Z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ca04c4660656c9e87b6df86b642cc405e42131b0e801540159b82c6af633fec8 |</w:t>
      </w:r>
    </w:p>
    <w:p>
      <w:r>
        <w:t>| Timestamp UTC | 2026-10-02T09:36:09.919723Z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