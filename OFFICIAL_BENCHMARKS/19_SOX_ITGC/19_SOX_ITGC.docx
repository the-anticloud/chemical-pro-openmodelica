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2026-10-02T09:36:10.801330Z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6d5ee1ec8f1e23f67492794ed0286bec266733e616bcf5fef9cf2d2635a200f1 |</w:t>
      </w:r>
    </w:p>
    <w:p>
      <w:r>
        <w:t>| Timestamp UTC | 2026-10-02T09:36:10.801330Z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