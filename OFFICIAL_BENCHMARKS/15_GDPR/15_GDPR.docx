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2026-10-02T09:36:10.076656Z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1a41ad3f46bf103adea36b738feb82b27c1c49d7385660e0377b3f2c96ca92a3 |</w:t>
      </w:r>
    </w:p>
    <w:p>
      <w:r>
        <w:t>| Timestamp UTC | 2026-10-02T09:36:10.076656Z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