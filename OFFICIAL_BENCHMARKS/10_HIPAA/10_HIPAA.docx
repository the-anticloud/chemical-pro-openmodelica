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2026-10-02T09:36:09.058997Z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f5fc620c240504a67e87ce26092407c9322d4f4a0ce899e9d0f506e8a4dc0688 |</w:t>
      </w:r>
    </w:p>
    <w:p>
      <w:r>
        <w:t>| Timestamp UTC | 2026-10-02T09:36:09.058997Z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