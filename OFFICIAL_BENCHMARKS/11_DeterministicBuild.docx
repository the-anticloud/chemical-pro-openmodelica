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OPENMODELICA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./openmodelica_binary \</w:t>
      </w:r>
    </w:p>
    <w:p>
      <w:r>
        <w:t>--manifest ./openmodelica_build_manifest.json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