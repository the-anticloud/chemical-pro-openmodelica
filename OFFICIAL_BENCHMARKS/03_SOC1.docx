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OPENMODELICA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OPENMODELICA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OPENMODELICA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