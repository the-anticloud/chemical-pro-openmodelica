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2026-10-02T09:36:11.260732Z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c10d220d41b3e5eb8b711d8535e040fcbbb8d83cd9a11d76575982c069c08b38 |</w:t>
      </w:r>
    </w:p>
    <w:p>
      <w:r>
        <w:t>| Timestamp UTC | 2026-10-02T09:36:11.260732Z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