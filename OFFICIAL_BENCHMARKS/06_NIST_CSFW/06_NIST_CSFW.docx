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2026-10-02T09:36:08.333460Z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e19d08360c0144d3708a1b8a06139d4e87fc555e202d2cb48ec8c5d7b38783aa |</w:t>
      </w:r>
    </w:p>
    <w:p>
      <w:r>
        <w:t>| Timestamp UTC | 2026-10-02T09:36:08.333460Z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