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2026-10-02T09:36:08.670680Z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31bc90a560107c19b1a3c2ff06414dc711640876f59ead93dee474be5af46c48 |</w:t>
      </w:r>
    </w:p>
    <w:p>
      <w:r>
        <w:t>| Timestamp UTC | 2026-10-02T09:36:08.670680Z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