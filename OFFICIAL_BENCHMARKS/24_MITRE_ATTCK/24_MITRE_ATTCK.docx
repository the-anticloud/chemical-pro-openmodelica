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2026-10-02T09:36:11.885383Z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7ae8532a7cc3324744859f481778be8abe47861f6040fcdb0982c2231e5472d6 |</w:t>
      </w:r>
    </w:p>
    <w:p>
      <w:r>
        <w:t>| Timestamp UTC | 2026-10-02T09:36:11.885383Z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