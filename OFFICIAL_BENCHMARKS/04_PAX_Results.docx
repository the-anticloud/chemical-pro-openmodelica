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MODELIC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PROD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