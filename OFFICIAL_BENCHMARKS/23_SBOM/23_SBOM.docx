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2026-10-02T09:36:11.621530Z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1eab6c4fb49135776dd87ac36e725a6037338854239a686d954fa25e9113d1e9 |</w:t>
      </w:r>
    </w:p>
    <w:p>
      <w:r>
        <w:t>| Timestamp UTC | 2026-10-02T09:36:11.621530Z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