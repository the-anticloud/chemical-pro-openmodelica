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2026-10-02T09:36:10.247560Z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fac4cfcc42018cd0a481819bb72191985cca04309916c8dd5f71209952b27469 |</w:t>
      </w:r>
    </w:p>
    <w:p>
      <w:r>
        <w:t>| Timestamp UTC | 2026-10-02T09:36:10.247560Z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