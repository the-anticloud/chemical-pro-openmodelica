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2026-10-02T09:36:11.446628Z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392fa54d488d53d10f750d989c89f9f4b3869eb19753abc2aede34da07354beb |</w:t>
      </w:r>
    </w:p>
    <w:p>
      <w:r>
        <w:t>| Timestamp UTC | 2026-10-02T09:36:11.446628Z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