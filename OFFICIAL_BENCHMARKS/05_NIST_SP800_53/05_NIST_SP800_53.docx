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2026-10-02T09:36:08.164977Z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cea00f65914850a0784d42fd8a4ed820dddb317690a0c54d055216b5cc30af67 |</w:t>
      </w:r>
    </w:p>
    <w:p>
      <w:r>
        <w:t>| Timestamp UTC | 2026-10-02T09:36:08.164977Z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