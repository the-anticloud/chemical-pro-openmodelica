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2026-10-02T09:36:09.521867Z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b281acf316849d94f7cecec218e945ef7bd61e5733b0bf5e8524e604c0d4917a |</w:t>
      </w:r>
    </w:p>
    <w:p>
      <w:r>
        <w:t>| Timestamp UTC | 2026-10-02T09:36:09.521867Z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