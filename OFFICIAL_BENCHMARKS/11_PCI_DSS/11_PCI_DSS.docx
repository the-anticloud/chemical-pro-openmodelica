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2026-10-02T09:36:09.271881Z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afd1c01785baadf130e6229480bc0c0f9752da36243467ef63755712240349b6 |</w:t>
      </w:r>
    </w:p>
    <w:p>
      <w:r>
        <w:t>| Timestamp UTC | 2026-10-02T09:36:09.271881Z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