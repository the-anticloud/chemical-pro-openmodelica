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2026-10-02T09:36:07.366604Z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ca6781af5f1a143d851b6e6fec0ca19bf2d28f2a56103403c814a22196b56b76 |</w:t>
      </w:r>
    </w:p>
    <w:p>
      <w:r>
        <w:t>| Timestamp UTC | 2026-10-02T09:36:07.366604Z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