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2026-10-02T09:36:11.086319Z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31c5556484eef6d3aae24bc2337799a9a6ba53114b34a2e6e27c2983aff83783 |</w:t>
      </w:r>
    </w:p>
    <w:p>
      <w:r>
        <w:t>| Timestamp UTC | 2026-10-02T09:36:11.086319Z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