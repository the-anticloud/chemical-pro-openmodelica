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MODELIC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PRODUC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